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AAD6" w14:textId="77777777" w:rsidR="00473842" w:rsidRDefault="00000000">
      <w:pPr>
        <w:pStyle w:val="Heading1"/>
      </w:pPr>
      <w:r>
        <w:t>IoT Assignment - All Project Links</w:t>
      </w:r>
    </w:p>
    <w:p w14:paraId="4DC29F32" w14:textId="77777777" w:rsidR="00473842" w:rsidRDefault="00000000">
      <w:r>
        <w:t>Name: D Dinesh Kumar Patra</w:t>
      </w:r>
    </w:p>
    <w:p w14:paraId="3E6217A2" w14:textId="77777777" w:rsidR="00473842" w:rsidRDefault="00000000">
      <w:r>
        <w:t>Email: kumardineshh143@gmail.com</w:t>
      </w:r>
    </w:p>
    <w:p w14:paraId="54316CDB" w14:textId="6A540870" w:rsidR="00473842" w:rsidRDefault="00000000">
      <w:r>
        <w:t>GitHub Repository:</w:t>
      </w:r>
      <w:r>
        <w:br/>
      </w:r>
      <w:hyperlink r:id="rId6" w:history="1">
        <w:r w:rsidRPr="007B22D7">
          <w:rPr>
            <w:rStyle w:val="Hyperlink"/>
          </w:rPr>
          <w:t>https://github.com/Dineshkumarpatra/iot-summer-school-2026</w:t>
        </w:r>
      </w:hyperlink>
    </w:p>
    <w:p w14:paraId="0729E095" w14:textId="77777777" w:rsidR="00473842" w:rsidRDefault="00000000">
      <w:pPr>
        <w:pStyle w:val="Heading2"/>
      </w:pPr>
      <w:r>
        <w:t>1. LED Blink</w:t>
      </w:r>
    </w:p>
    <w:p w14:paraId="6C99717E" w14:textId="2C94D0D1" w:rsidR="00473842" w:rsidRDefault="007B22D7">
      <w:hyperlink r:id="rId7" w:history="1">
        <w:r w:rsidR="00000000" w:rsidRPr="007B22D7">
          <w:rPr>
            <w:rStyle w:val="Hyperlink"/>
          </w:rPr>
          <w:t>https://www.tinkercad.com/things/aEzNfrbZAhT/editel?returnTo=%2Fdashboard&amp;sharecode=MQZzzaoEfHaJfV0zOW_9WUBqJlslimMs_EdaHd51t1A</w:t>
        </w:r>
      </w:hyperlink>
    </w:p>
    <w:p w14:paraId="55A3E5E9" w14:textId="77777777" w:rsidR="00473842" w:rsidRDefault="00000000">
      <w:pPr>
        <w:pStyle w:val="Heading2"/>
      </w:pPr>
      <w:r>
        <w:t>2. Traffic Light</w:t>
      </w:r>
    </w:p>
    <w:p w14:paraId="0BB7EE4B" w14:textId="4EB11D18" w:rsidR="00473842" w:rsidRDefault="007B22D7">
      <w:hyperlink r:id="rId8" w:history="1">
        <w:r w:rsidR="00000000" w:rsidRPr="007B22D7">
          <w:rPr>
            <w:rStyle w:val="Hyperlink"/>
          </w:rPr>
          <w:t>https://www.tinkercad.com/things/2qQEprAfRra/editel?returnTo=%2Fdashboard&amp;sharecode=ohoILdPBBkuZ875JUjK6Sxbtr3hoWG1Rkgwp_nV5rX8</w:t>
        </w:r>
      </w:hyperlink>
    </w:p>
    <w:p w14:paraId="2A3D7423" w14:textId="77777777" w:rsidR="00473842" w:rsidRDefault="00000000">
      <w:pPr>
        <w:pStyle w:val="Heading2"/>
      </w:pPr>
      <w:r>
        <w:t>3. Piano</w:t>
      </w:r>
    </w:p>
    <w:p w14:paraId="129D21BC" w14:textId="126B5A28" w:rsidR="00473842" w:rsidRDefault="007B22D7">
      <w:hyperlink r:id="rId9" w:history="1">
        <w:r w:rsidR="00000000" w:rsidRPr="007B22D7">
          <w:rPr>
            <w:rStyle w:val="Hyperlink"/>
          </w:rPr>
          <w:t>https://www.tinkercad.com/things/hdbo6yK2GQg/editel?returnTo=%2Fdashboard&amp;sharecode=VYYq7EzWobx72BQnkUtVbAOr6xvktEI84QnJ1X4H54Y</w:t>
        </w:r>
      </w:hyperlink>
    </w:p>
    <w:p w14:paraId="3123D38F" w14:textId="77777777" w:rsidR="00473842" w:rsidRDefault="00000000">
      <w:pPr>
        <w:pStyle w:val="Heading2"/>
      </w:pPr>
      <w:r>
        <w:t>4. Serial Command</w:t>
      </w:r>
    </w:p>
    <w:p w14:paraId="4677D982" w14:textId="6753B13E" w:rsidR="00473842" w:rsidRDefault="007B22D7">
      <w:hyperlink r:id="rId10" w:history="1">
        <w:r w:rsidR="00000000" w:rsidRPr="007B22D7">
          <w:rPr>
            <w:rStyle w:val="Hyperlink"/>
          </w:rPr>
          <w:t>https://www.tinkercad.com/things/iHYWtghe3WP/editel?returnTo=%2Fdashboard&amp;sharecode=0IwQdDT1fSJz-h6cHhEIM5kCg_3lPMiXbax__gv8HyQ</w:t>
        </w:r>
      </w:hyperlink>
    </w:p>
    <w:p w14:paraId="7EE031C8" w14:textId="77777777" w:rsidR="00473842" w:rsidRDefault="00000000">
      <w:pPr>
        <w:pStyle w:val="Heading2"/>
      </w:pPr>
      <w:r>
        <w:t>5. PWM Fading Night Light</w:t>
      </w:r>
    </w:p>
    <w:p w14:paraId="79E2B286" w14:textId="7AED5CAC" w:rsidR="00473842" w:rsidRDefault="007B22D7">
      <w:hyperlink r:id="rId11" w:history="1">
        <w:r w:rsidR="00000000" w:rsidRPr="007B22D7">
          <w:rPr>
            <w:rStyle w:val="Hyperlink"/>
          </w:rPr>
          <w:t>https://www.tinkercad.com/things/1zFQ0FqQ2Ew/editel?sharecode=atMUqfNdbxbXn1ce3xwFpv51VIR8JEtiQbGqQICK_HQ</w:t>
        </w:r>
      </w:hyperlink>
    </w:p>
    <w:p w14:paraId="08E7BC0A" w14:textId="77777777" w:rsidR="00473842" w:rsidRDefault="00000000">
      <w:pPr>
        <w:pStyle w:val="Heading2"/>
      </w:pPr>
      <w:r>
        <w:t>6. State Machine Implementation</w:t>
      </w:r>
    </w:p>
    <w:p w14:paraId="3D257AC3" w14:textId="251411B0" w:rsidR="00473842" w:rsidRDefault="007B22D7">
      <w:hyperlink r:id="rId12" w:history="1">
        <w:r w:rsidR="00000000" w:rsidRPr="007B22D7">
          <w:rPr>
            <w:rStyle w:val="Hyperlink"/>
          </w:rPr>
          <w:t>https://www.tinkercad.com/things/4JfjzcYveDR/editel?sharecode=WPC5QWv5yFzVRgFwrG-FZXpsBv_GzaowBxNpxnNAx2M</w:t>
        </w:r>
      </w:hyperlink>
    </w:p>
    <w:p w14:paraId="61E36E58" w14:textId="77777777" w:rsidR="00473842" w:rsidRDefault="00000000">
      <w:pPr>
        <w:pStyle w:val="Heading2"/>
      </w:pPr>
      <w:r>
        <w:t>7. Temperature Monitoring</w:t>
      </w:r>
    </w:p>
    <w:p w14:paraId="6D0D0833" w14:textId="4E1D5E32" w:rsidR="00473842" w:rsidRDefault="007B22D7">
      <w:hyperlink r:id="rId13" w:history="1">
        <w:r w:rsidR="00000000" w:rsidRPr="007B22D7">
          <w:rPr>
            <w:rStyle w:val="Hyperlink"/>
          </w:rPr>
          <w:t>https://wokwi.com/projects/468679941113376769</w:t>
        </w:r>
      </w:hyperlink>
    </w:p>
    <w:p w14:paraId="28006B63" w14:textId="77777777" w:rsidR="00473842" w:rsidRDefault="00000000">
      <w:pPr>
        <w:pStyle w:val="Heading2"/>
      </w:pPr>
      <w:r>
        <w:t>8. Parking System</w:t>
      </w:r>
    </w:p>
    <w:p w14:paraId="33248D4E" w14:textId="7E2BC636" w:rsidR="00473842" w:rsidRDefault="007B22D7">
      <w:hyperlink r:id="rId14" w:history="1">
        <w:r w:rsidR="00000000" w:rsidRPr="007B22D7">
          <w:rPr>
            <w:rStyle w:val="Hyperlink"/>
          </w:rPr>
          <w:t>https://wokwi.com/projects/468681263773615105</w:t>
        </w:r>
      </w:hyperlink>
    </w:p>
    <w:p w14:paraId="1C4DC919" w14:textId="77777777" w:rsidR="00473842" w:rsidRDefault="00000000">
      <w:pPr>
        <w:pStyle w:val="Heading2"/>
      </w:pPr>
      <w:r>
        <w:t>9. Smart Street Light</w:t>
      </w:r>
    </w:p>
    <w:p w14:paraId="6F287CCD" w14:textId="51A589B8" w:rsidR="00473842" w:rsidRDefault="007B22D7">
      <w:hyperlink r:id="rId15" w:history="1">
        <w:r w:rsidR="00000000" w:rsidRPr="007B22D7">
          <w:rPr>
            <w:rStyle w:val="Hyperlink"/>
          </w:rPr>
          <w:t>https://wokwi.com/projects/468682266760733697</w:t>
        </w:r>
      </w:hyperlink>
    </w:p>
    <w:p w14:paraId="7F48B191" w14:textId="77777777" w:rsidR="00473842" w:rsidRDefault="00000000">
      <w:pPr>
        <w:pStyle w:val="Heading2"/>
      </w:pPr>
      <w:r>
        <w:t>10. Multi-Sensor Data Logger</w:t>
      </w:r>
    </w:p>
    <w:p w14:paraId="22D0F380" w14:textId="267D3D31" w:rsidR="00473842" w:rsidRDefault="007B22D7">
      <w:hyperlink r:id="rId16" w:history="1">
        <w:r w:rsidR="00000000" w:rsidRPr="007B22D7">
          <w:rPr>
            <w:rStyle w:val="Hyperlink"/>
          </w:rPr>
          <w:t>https://wokwi.com/projects/468682748090690561</w:t>
        </w:r>
      </w:hyperlink>
    </w:p>
    <w:p w14:paraId="451A37A9" w14:textId="77777777" w:rsidR="00473842" w:rsidRDefault="00000000">
      <w:pPr>
        <w:pStyle w:val="Heading2"/>
      </w:pPr>
      <w:r>
        <w:lastRenderedPageBreak/>
        <w:t>11. Servo Motor Sweep</w:t>
      </w:r>
    </w:p>
    <w:p w14:paraId="19D63726" w14:textId="420515DF" w:rsidR="00473842" w:rsidRDefault="007B22D7">
      <w:hyperlink r:id="rId17" w:history="1">
        <w:r w:rsidR="00000000" w:rsidRPr="007B22D7">
          <w:rPr>
            <w:rStyle w:val="Hyperlink"/>
          </w:rPr>
          <w:t>https://wokwi.com/projects/468683904168906753</w:t>
        </w:r>
      </w:hyperlink>
    </w:p>
    <w:p w14:paraId="4A0E5DBC" w14:textId="77777777" w:rsidR="00473842" w:rsidRDefault="00000000">
      <w:pPr>
        <w:pStyle w:val="Heading2"/>
      </w:pPr>
      <w:r>
        <w:t>12. L293D Motor Driver</w:t>
      </w:r>
    </w:p>
    <w:p w14:paraId="242EC03A" w14:textId="51FFCFCA" w:rsidR="00473842" w:rsidRDefault="007B22D7">
      <w:hyperlink r:id="rId18" w:history="1">
        <w:r w:rsidR="00000000" w:rsidRPr="007B22D7">
          <w:rPr>
            <w:rStyle w:val="Hyperlink"/>
          </w:rPr>
          <w:t>https://www.tinkercad.com/things/eVo4E2dKMbt/editel?returnTo=%2Fdashboard%2Fdesigns%2Fcircuits&amp;sharecode=ClZ9QjECoWNrkNVfn81dCJaLT3gmKulftP6B4tkJpck</w:t>
        </w:r>
      </w:hyperlink>
    </w:p>
    <w:p w14:paraId="30913D20" w14:textId="77777777" w:rsidR="00473842" w:rsidRDefault="00000000">
      <w:pPr>
        <w:pStyle w:val="Heading2"/>
      </w:pPr>
      <w:r>
        <w:t>13. Relay-Controlled AC Device Simulation</w:t>
      </w:r>
    </w:p>
    <w:p w14:paraId="4EE2B61D" w14:textId="63FB9511" w:rsidR="00473842" w:rsidRDefault="007B22D7">
      <w:hyperlink r:id="rId19" w:history="1">
        <w:r w:rsidR="00000000" w:rsidRPr="007B22D7">
          <w:rPr>
            <w:rStyle w:val="Hyperlink"/>
          </w:rPr>
          <w:t>https://wokwi.com/projects/468687205740698625</w:t>
        </w:r>
      </w:hyperlink>
    </w:p>
    <w:p w14:paraId="6A7146EE" w14:textId="77777777" w:rsidR="00473842" w:rsidRDefault="00000000">
      <w:pPr>
        <w:pStyle w:val="Heading2"/>
      </w:pPr>
      <w:r>
        <w:t>14. Keypad + LCD Display</w:t>
      </w:r>
    </w:p>
    <w:p w14:paraId="16BB14D8" w14:textId="617BA0CD" w:rsidR="00473842" w:rsidRDefault="007B22D7">
      <w:hyperlink r:id="rId20" w:history="1">
        <w:r w:rsidR="00000000" w:rsidRPr="007B22D7">
          <w:rPr>
            <w:rStyle w:val="Hyperlink"/>
          </w:rPr>
          <w:t>https://wokwi.com/projects/468688274518645761</w:t>
        </w:r>
      </w:hyperlink>
    </w:p>
    <w:sectPr w:rsidR="004738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548901">
    <w:abstractNumId w:val="8"/>
  </w:num>
  <w:num w:numId="2" w16cid:durableId="1241984137">
    <w:abstractNumId w:val="6"/>
  </w:num>
  <w:num w:numId="3" w16cid:durableId="1132360255">
    <w:abstractNumId w:val="5"/>
  </w:num>
  <w:num w:numId="4" w16cid:durableId="589579147">
    <w:abstractNumId w:val="4"/>
  </w:num>
  <w:num w:numId="5" w16cid:durableId="1774980827">
    <w:abstractNumId w:val="7"/>
  </w:num>
  <w:num w:numId="6" w16cid:durableId="655063480">
    <w:abstractNumId w:val="3"/>
  </w:num>
  <w:num w:numId="7" w16cid:durableId="434326921">
    <w:abstractNumId w:val="2"/>
  </w:num>
  <w:num w:numId="8" w16cid:durableId="184364345">
    <w:abstractNumId w:val="1"/>
  </w:num>
  <w:num w:numId="9" w16cid:durableId="886726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842"/>
    <w:rsid w:val="00487569"/>
    <w:rsid w:val="007B22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4EFAA"/>
  <w14:defaultImageDpi w14:val="300"/>
  <w15:docId w15:val="{E09C6FD8-CB29-45FF-A592-D3379168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22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2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2qQEprAfRra/editel?returnTo=%2Fdashboard&amp;sharecode=ohoILdPBBkuZ875JUjK6Sxbtr3hoWG1Rkgwp_nV5rX8" TargetMode="External"/><Relationship Id="rId13" Type="http://schemas.openxmlformats.org/officeDocument/2006/relationships/hyperlink" Target="https://wokwi.com/projects/468679941113376769" TargetMode="External"/><Relationship Id="rId18" Type="http://schemas.openxmlformats.org/officeDocument/2006/relationships/hyperlink" Target="https://www.tinkercad.com/things/eVo4E2dKMbt/editel?returnTo=%2Fdashboard%2Fdesigns%2Fcircuits&amp;sharecode=ClZ9QjECoWNrkNVfn81dCJaLT3gmKulftP6B4tkJpck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tinkercad.com/things/aEzNfrbZAhT/editel?returnTo=%2Fdashboard&amp;sharecode=MQZzzaoEfHaJfV0zOW_9WUBqJlslimMs_EdaHd51t1A" TargetMode="External"/><Relationship Id="rId12" Type="http://schemas.openxmlformats.org/officeDocument/2006/relationships/hyperlink" Target="https://www.tinkercad.com/things/4JfjzcYveDR/editel?sharecode=WPC5QWv5yFzVRgFwrG-FZXpsBv_GzaowBxNpxnNAx2M" TargetMode="External"/><Relationship Id="rId17" Type="http://schemas.openxmlformats.org/officeDocument/2006/relationships/hyperlink" Target="https://wokwi.com/projects/46868390416890675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kwi.com/projects/468682748090690561" TargetMode="External"/><Relationship Id="rId20" Type="http://schemas.openxmlformats.org/officeDocument/2006/relationships/hyperlink" Target="https://wokwi.com/projects/46868827451864576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neshkumarpatra/iot-summer-school-2026" TargetMode="External"/><Relationship Id="rId11" Type="http://schemas.openxmlformats.org/officeDocument/2006/relationships/hyperlink" Target="https://www.tinkercad.com/things/1zFQ0FqQ2Ew/editel?sharecode=atMUqfNdbxbXn1ce3xwFpv51VIR8JEtiQbGqQICK_HQ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okwi.com/projects/468682266760733697" TargetMode="External"/><Relationship Id="rId10" Type="http://schemas.openxmlformats.org/officeDocument/2006/relationships/hyperlink" Target="https://www.tinkercad.com/things/iHYWtghe3WP/editel?returnTo=%2Fdashboard&amp;sharecode=0IwQdDT1fSJz-h6cHhEIM5kCg_3lPMiXbax__gv8HyQ" TargetMode="External"/><Relationship Id="rId19" Type="http://schemas.openxmlformats.org/officeDocument/2006/relationships/hyperlink" Target="https://wokwi.com/projects/4686872057406986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inkercad.com/things/hdbo6yK2GQg/editel?returnTo=%2Fdashboard&amp;sharecode=VYYq7EzWobx72BQnkUtVbAOr6xvktEI84QnJ1X4H54Y" TargetMode="External"/><Relationship Id="rId14" Type="http://schemas.openxmlformats.org/officeDocument/2006/relationships/hyperlink" Target="https://wokwi.com/projects/46868126377361510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Patra</cp:lastModifiedBy>
  <cp:revision>2</cp:revision>
  <dcterms:created xsi:type="dcterms:W3CDTF">2013-12-23T23:15:00Z</dcterms:created>
  <dcterms:modified xsi:type="dcterms:W3CDTF">2026-07-05T08:02:00Z</dcterms:modified>
  <cp:category/>
</cp:coreProperties>
</file>